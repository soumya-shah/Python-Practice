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Python OOP — High-Coverage Coding Practice</w:t>
      </w:r>
    </w:p>
    <w:p>
      <w:pPr>
        <w:jc w:val="center"/>
      </w:pPr>
      <w:r>
        <w:rPr>
          <w:i/>
        </w:rPr>
        <w:t>A compact set of coding problems designed to combine multiple OOP concepts in each question.</w:t>
      </w:r>
    </w:p>
    <w:p>
      <w:pPr>
        <w:jc w:val="center"/>
      </w:pPr>
      <w:r>
        <w:rPr>
          <w:b/>
        </w:rPr>
        <w:t>Target: Solve all 15 properly without notes → you should be comfortable with the OOP topics you studied.</w:t>
      </w:r>
    </w:p>
    <w:p>
      <w:pPr>
        <w:pStyle w:val="Heading1"/>
      </w:pPr>
      <w:r>
        <w:t>How to practice</w:t>
      </w:r>
    </w:p>
    <w:p>
      <w:pPr>
        <w:pStyle w:val="ListBullet"/>
      </w:pPr>
      <w:r>
        <w:t>Do the questions in order. Each question intentionally combines several concepts.</w:t>
      </w:r>
    </w:p>
    <w:p>
      <w:pPr>
        <w:pStyle w:val="ListBullet"/>
      </w:pPr>
      <w:r>
        <w:t>First write the code yourself; then run it and test edge cases.</w:t>
      </w:r>
    </w:p>
    <w:p>
      <w:pPr>
        <w:pStyle w:val="ListBullet"/>
      </w:pPr>
      <w:r>
        <w:t>After solving each problem, explain where each OOP concept is used.</w:t>
      </w:r>
    </w:p>
    <w:p>
      <w:pPr>
        <w:pStyle w:val="ListBullet"/>
      </w:pPr>
      <w:r>
        <w:t>★ = must-do / high-value question.</w:t>
      </w:r>
    </w:p>
    <w:p>
      <w:pPr>
        <w:pStyle w:val="ListBullet"/>
      </w:pPr>
      <w:r>
        <w:t>Do not memorize the structure. Try designing the classes yourself.</w:t>
      </w:r>
    </w:p>
    <w:p>
      <w:pPr>
        <w:pStyle w:val="Heading1"/>
      </w:pPr>
      <w:r>
        <w:t>1. Student Management System — Foundation</w:t>
      </w:r>
    </w:p>
    <w:p>
      <w:pPr>
        <w:spacing w:after="160"/>
      </w:pPr>
      <w:r>
        <w:t>Create a Student class with name, roll_no, branch and marks. Use a constructor to initialize the object, instance methods to display details and calculate grade, a class variable to count total students, and a static method to validate marks. Make marks a private attribute and use @property with a setter so marks can only be between 0 and 100.</w:t>
      </w:r>
    </w:p>
    <w:p>
      <w:pPr>
        <w:pStyle w:val="Heading1"/>
      </w:pPr>
      <w:r>
        <w:t>2. Bank Account — Encapsulation + Property</w:t>
      </w:r>
    </w:p>
    <w:p>
      <w:pPr>
        <w:spacing w:after="160"/>
      </w:pPr>
      <w:r>
        <w:t>★ Build a BankAccount class with account_holder and a private __balance. Implement deposit() and withdraw() with validation. Use @property to read balance safely and prevent invalid balance values. Add a static method to validate an amount. Add a class variable to count accounts and a class method to display the total number of accounts.</w:t>
      </w:r>
    </w:p>
    <w:p>
      <w:pPr>
        <w:pStyle w:val="Heading1"/>
      </w:pPr>
      <w:r>
        <w:t>3. Employee System — Inheritance + super() + Overriding</w:t>
      </w:r>
    </w:p>
    <w:p>
      <w:pPr>
        <w:spacing w:after="160"/>
      </w:pPr>
      <w:r>
        <w:t>★ Create an Employee parent class with name, employee_id and base_salary. Create Developer and Manager child classes with additional attributes. Use super() in their constructors, override calculate_salary() differently in each child, and demonstrate polymorphism by storing different employees in a list and calling calculate_salary() on every object.</w:t>
      </w:r>
    </w:p>
    <w:p>
      <w:pPr>
        <w:pStyle w:val="Heading1"/>
      </w:pPr>
      <w:r>
        <w:t>4. Payment System — Abstraction + Polymorphism</w:t>
      </w:r>
    </w:p>
    <w:p>
      <w:pPr>
        <w:spacing w:after="160"/>
      </w:pPr>
      <w:r>
        <w:t>★ Create an abstract Payment class using abc with an abstract pay() method and a normal method such as show_status(). Create UPI, CardPayment and CashPayment subclasses. Each subclass should implement pay() differently. Store all payment objects in a list and process them through one common function to demonstrate polymorphism.</w:t>
      </w:r>
    </w:p>
    <w:p>
      <w:pPr>
        <w:pStyle w:val="Heading1"/>
      </w:pPr>
      <w:r>
        <w:t>5. Vehicle System — Inheritance + super() + Method Overriding</w:t>
      </w:r>
    </w:p>
    <w:p>
      <w:pPr>
        <w:spacing w:after="160"/>
      </w:pPr>
      <w:r>
        <w:t>Create a Vehicle parent class with brand, model and a start() method. Create Car and Bike subclasses with additional attributes. Initialize parent attributes using super(), override start(), and create a function that accepts any Vehicle and calls start(). Also add a static method to validate the vehicle year.</w:t>
      </w:r>
    </w:p>
    <w:p>
      <w:pPr>
        <w:pStyle w:val="Heading1"/>
      </w:pPr>
      <w:r>
        <w:t>6. Shape Calculator — Abstraction + Property + Polymorphism</w:t>
      </w:r>
    </w:p>
    <w:p>
      <w:pPr>
        <w:spacing w:after="160"/>
      </w:pPr>
      <w:r>
        <w:t>★ Create an abstract Shape class with abstract area() and perimeter() methods. Implement Circle, Rectangle and Triangle. Use @property for dimensions such as radius/length and validate that they cannot be negative. Store all shapes in a list and calculate their area and perimeter polymorphically.</w:t>
      </w:r>
    </w:p>
    <w:p>
      <w:pPr>
        <w:pStyle w:val="Heading1"/>
      </w:pPr>
      <w:r>
        <w:t>7. Library Management System — Multiple Classes + Encapsulation</w:t>
      </w:r>
    </w:p>
    <w:p>
      <w:pPr>
        <w:spacing w:after="160"/>
      </w:pPr>
      <w:r>
        <w:t>★ Build a Library Management System using Book, Member and Library classes. Book should store title, author and availability. Member should have a private collection of borrowed books. Library should add books, register members, issue books and return books. Use constructors, methods, encapsulation and object-to-object relationships.</w:t>
      </w:r>
    </w:p>
    <w:p>
      <w:pPr>
        <w:pStyle w:val="Heading1"/>
      </w:pPr>
      <w:r>
        <w:t>8. E-Commerce System — Composition + Properties + Methods</w:t>
      </w:r>
    </w:p>
    <w:p>
      <w:pPr>
        <w:spacing w:after="160"/>
      </w:pPr>
      <w:r>
        <w:t>Build Product, Customer, Cart and Order classes. A Cart should contain Product objects, support add/remove items and calculate the total. Use a property for product price with validation, private cart data, constructors and methods. Create an Order from a Cart and display the final bill.</w:t>
      </w:r>
    </w:p>
    <w:p>
      <w:pPr>
        <w:pStyle w:val="Heading1"/>
      </w:pPr>
      <w:r>
        <w:t>9. Multiple Inheritance + MRO + super()</w:t>
      </w:r>
    </w:p>
    <w:p>
      <w:pPr>
        <w:spacing w:after="160"/>
      </w:pPr>
      <w:r>
        <w:t>★ Create classes Father and Mother, each with a method such as skills(). Create Child inheriting from both. Use super() and demonstrate Python's MRO. Then create a second example with three levels of inheritance and explain/print the MRO using ClassName.mro() or __mro__.</w:t>
      </w:r>
    </w:p>
    <w:p>
      <w:pPr>
        <w:pStyle w:val="Heading1"/>
      </w:pPr>
      <w:r>
        <w:t>10. Duck Typing / Pythonic Polymorphism</w:t>
      </w:r>
    </w:p>
    <w:p>
      <w:pPr>
        <w:spacing w:after="160"/>
      </w:pPr>
      <w:r>
        <w:t>Create three unrelated classes — PDF, WordFile and ImageFile — each having an open() method. Write one function open_file(file) that simply calls file.open(). Do not use inheritance. Then explain through your code how duck typing differs from inheritance-based polymorphism.</w:t>
      </w:r>
    </w:p>
    <w:p>
      <w:pPr>
        <w:pStyle w:val="Heading1"/>
      </w:pPr>
      <w:r>
        <w:t>11. ATM System — Realistic Encapsulation Problem</w:t>
      </w:r>
    </w:p>
    <w:p>
      <w:pPr>
        <w:spacing w:after="160"/>
      </w:pPr>
      <w:r>
        <w:t>★ Build an ATM class with private __balance and __pin. Implement authenticate(), deposit(), withdraw() and check_balance(). Use @property where appropriate, validate all inputs, and make sure balance cannot be directly modified from outside. Add a static method for validating transaction amounts.</w:t>
      </w:r>
    </w:p>
    <w:p>
      <w:pPr>
        <w:pStyle w:val="Heading1"/>
      </w:pPr>
      <w:r>
        <w:t>12. Library/Bank Debugging Challenge — Find the OOP Bugs</w:t>
      </w:r>
    </w:p>
    <w:p>
      <w:pPr>
        <w:spacing w:after="160"/>
      </w:pPr>
      <w:r>
        <w:t>Write a deliberately flawed OOP program containing at least these mistakes: missing self, incorrect super(), direct access to a private attribute, a broken property setter, a child constructor that fails to initialize the parent, and incorrect method overriding. Then identify and fix every bug. Explain why each bug occurs.</w:t>
      </w:r>
    </w:p>
    <w:p>
      <w:pPr>
        <w:pStyle w:val="Heading1"/>
      </w:pPr>
      <w:r>
        <w:t>13. Object Lifecycle — del + __del__</w:t>
      </w:r>
    </w:p>
    <w:p>
      <w:pPr>
        <w:spacing w:after="160"/>
      </w:pPr>
      <w:r>
        <w:t>Create a class that prints a message when an object is created and when it is destroyed. Create multiple references to the same object, use del on references, and observe when __del__() runs. Demonstrate and explain the difference between deleting a reference with del and manually calling __del__().</w:t>
      </w:r>
    </w:p>
    <w:p>
      <w:pPr>
        <w:pStyle w:val="Heading1"/>
      </w:pPr>
      <w:r>
        <w:t>14. ★ Complete Payroll System — Final Integrated Problem</w:t>
      </w:r>
    </w:p>
    <w:p>
      <w:pPr>
        <w:spacing w:after="160"/>
      </w:pPr>
      <w:r>
        <w:t>Build a payroll system from scratch. Create an abstract Employee class with private salary, @property validation, a constructor and an abstract calculate_salary() method. Create Developer, Manager and Intern subclasses using inheritance and super(). Override calculate_salary() in each. Add a class variable to count employees, a static validation method, and a function that processes a mixed list of employees polymorphically.</w:t>
      </w:r>
    </w:p>
    <w:p>
      <w:pPr>
        <w:pStyle w:val="Heading1"/>
      </w:pPr>
      <w:r>
        <w:t>15. ★ FINAL BOSS — Build Your Own OOP Application</w:t>
      </w:r>
    </w:p>
    <w:p>
      <w:pPr>
        <w:spacing w:after="160"/>
      </w:pPr>
      <w:r>
        <w:t>Choose one: Library Management / Banking / E-Commerce / Food Delivery / Hospital Management. Build the complete application without notes. You must use: classes and objects, constructors, instance methods, at least one static method, a class variable or class method, private attributes, @property, inheritance, super(), method overriding, abstraction with abc, polymorphism, and at least one object containing/using other objects. At the end, explain why you chose each OOP concept.</w:t>
      </w:r>
    </w:p>
    <w:p>
      <w:pPr>
        <w:pStyle w:val="Heading1"/>
      </w:pPr>
      <w:r>
        <w:t>Coverage Checklist</w:t>
      </w:r>
    </w:p>
    <w:p>
      <w:r>
        <w:t>☐ Classes &amp; objects</w:t>
      </w:r>
    </w:p>
    <w:p>
      <w:r>
        <w:t>☐ __init__ / constructors</w:t>
      </w:r>
    </w:p>
    <w:p>
      <w:r>
        <w:t>☐ Instance methods</w:t>
      </w:r>
    </w:p>
    <w:p>
      <w:r>
        <w:t>☐ Static methods</w:t>
      </w:r>
    </w:p>
    <w:p>
      <w:r>
        <w:t>☐ Class variables / class methods</w:t>
      </w:r>
    </w:p>
    <w:p>
      <w:r>
        <w:t>☐ Encapsulation</w:t>
      </w:r>
    </w:p>
    <w:p>
      <w:r>
        <w:t>☐ Private attributes</w:t>
      </w:r>
    </w:p>
    <w:p>
      <w:r>
        <w:t>☐ @property + setter</w:t>
      </w:r>
    </w:p>
    <w:p>
      <w:r>
        <w:t>☐ Inheritance</w:t>
      </w:r>
    </w:p>
    <w:p>
      <w:r>
        <w:t>☐ super()</w:t>
      </w:r>
    </w:p>
    <w:p>
      <w:r>
        <w:t>☐ Method overriding</w:t>
      </w:r>
    </w:p>
    <w:p>
      <w:r>
        <w:t>☐ Polymorphism</w:t>
      </w:r>
    </w:p>
    <w:p>
      <w:r>
        <w:t>☐ Abstraction + abc</w:t>
      </w:r>
    </w:p>
    <w:p>
      <w:r>
        <w:t>☐ Multiple inheritance</w:t>
      </w:r>
    </w:p>
    <w:p>
      <w:r>
        <w:t>☐ MRO</w:t>
      </w:r>
    </w:p>
    <w:p>
      <w:r>
        <w:t>☐ Duck typing</w:t>
      </w:r>
    </w:p>
    <w:p>
      <w:r>
        <w:t>☐ del / __del__</w:t>
      </w:r>
    </w:p>
    <w:p>
      <w:r>
        <w:t>☐ Composition / object relationships</w:t>
      </w:r>
    </w:p>
    <w:p>
      <w:r>
        <w:t>☐ Debugging OOP code</w:t>
      </w:r>
    </w:p>
    <w:p/>
    <w:p>
      <w:r>
        <w:rPr>
          <w:b/>
        </w:rPr>
        <w:t xml:space="preserve">Completion rule: </w:t>
      </w:r>
      <w:r>
        <w:t>If you can solve all 15, especially the ★ problems, from a blank file and explain every design choice, you have covered the practical side of the OOP topics you studied.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