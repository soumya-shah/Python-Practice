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Python Exception Handling</w:t>
        <w:br/>
        <w:t>Practice Questions</w:t>
      </w:r>
    </w:p>
    <w:p>
      <w:pPr>
        <w:jc w:val="center"/>
      </w:pPr>
      <w:r>
        <w:rPr>
          <w:i/>
        </w:rPr>
        <w:t>Beginner → Intermediate</w:t>
      </w:r>
    </w:p>
    <w:p>
      <w:r>
        <w:rPr>
          <w:b/>
          <w:sz w:val="24"/>
        </w:rPr>
        <w:t>1. Basic try-except</w:t>
      </w:r>
    </w:p>
    <w:p>
      <w:r>
        <w:t>Take two numbers from the user and divide them. Handle the case when the user enters 0 as the denominator.</w:t>
      </w:r>
    </w:p>
    <w:p>
      <w:r>
        <w:t>Your solution:</w:t>
        <w:br/>
        <w:br/>
        <w:t>__________________________________________________________________________________________</w:t>
        <w:br/>
        <w:br/>
        <w:t>__________________________________________________________________________________________</w:t>
      </w:r>
    </w:p>
    <w:p>
      <w:r>
        <w:rPr>
          <w:b/>
          <w:sz w:val="24"/>
        </w:rPr>
        <w:t>2. Multiple Exceptions</w:t>
      </w:r>
    </w:p>
    <w:p>
      <w:r>
        <w:t>Take input from the user and convert it into an integer. Then print 100 / number. Handle both invalid input (ValueError) and division by zero (ZeroDivisionError).</w:t>
      </w:r>
    </w:p>
    <w:p>
      <w:r>
        <w:t>Your solution:</w:t>
        <w:br/>
        <w:br/>
        <w:t>__________________________________________________________________________________________</w:t>
        <w:br/>
        <w:br/>
        <w:t>__________________________________________________________________________________________</w:t>
      </w:r>
    </w:p>
    <w:p>
      <w:r>
        <w:rPr>
          <w:b/>
          <w:sz w:val="24"/>
        </w:rPr>
        <w:t>3. else block</w:t>
      </w:r>
    </w:p>
    <w:p>
      <w:r>
        <w:t>Write a program that asks the user for a number and prints its square. Use try, except, and else. The else block should run only when there is no exception.</w:t>
      </w:r>
    </w:p>
    <w:p>
      <w:r>
        <w:t>Your solution:</w:t>
        <w:br/>
        <w:br/>
        <w:t>__________________________________________________________________________________________</w:t>
        <w:br/>
        <w:br/>
        <w:t>__________________________________________________________________________________________</w:t>
      </w:r>
    </w:p>
    <w:p>
      <w:r>
        <w:rPr>
          <w:b/>
          <w:sz w:val="24"/>
        </w:rPr>
        <w:t>4. finally block</w:t>
      </w:r>
    </w:p>
    <w:p>
      <w:r>
        <w:t>Write a program that asks the user for two numbers and divides them. Use finally to print: "Program execution completed." The message should print whether an exception occurs or not.</w:t>
      </w:r>
    </w:p>
    <w:p>
      <w:r>
        <w:t>Your solution:</w:t>
        <w:br/>
        <w:br/>
        <w:t>__________________________________________________________________________________________</w:t>
        <w:br/>
        <w:br/>
        <w:t>__________________________________________________________________________________________</w:t>
      </w:r>
    </w:p>
    <w:p>
      <w:r>
        <w:rPr>
          <w:b/>
          <w:sz w:val="24"/>
        </w:rPr>
        <w:t>5. Multiple Exceptions + finally</w:t>
      </w:r>
    </w:p>
    <w:p>
      <w:r>
        <w:t>Create a program that asks the user for an index and accesses this list:</w:t>
        <w:br/>
        <w:br/>
        <w:t>numbers = [10, 20, 30, 40, 50]</w:t>
        <w:br/>
        <w:br/>
        <w:t>Handle invalid integer input and index out of range. Also use finally.</w:t>
      </w:r>
    </w:p>
    <w:p>
      <w:r>
        <w:t>Your solution:</w:t>
        <w:br/>
        <w:br/>
        <w:t>__________________________________________________________________________________________</w:t>
        <w:br/>
        <w:br/>
        <w:t>__________________________________________________________________________________________</w:t>
      </w:r>
    </w:p>
    <w:p>
      <w:r>
        <w:rPr>
          <w:b/>
          <w:sz w:val="24"/>
        </w:rPr>
        <w:t>6. Exception as e</w:t>
      </w:r>
    </w:p>
    <w:p>
      <w:r>
        <w:t>Write a program that takes a number from the user and prints its multiplication table from 1 to 10. If the user enters something other than a number, print the actual error message using: except Exception as e:</w:t>
      </w:r>
    </w:p>
    <w:p>
      <w:r>
        <w:t>Your solution:</w:t>
        <w:br/>
        <w:br/>
        <w:t>__________________________________________________________________________________________</w:t>
        <w:br/>
        <w:br/>
        <w:t>__________________________________________________________________________________________</w:t>
      </w:r>
    </w:p>
    <w:p>
      <w:r>
        <w:rPr>
          <w:b/>
          <w:sz w:val="24"/>
        </w:rPr>
        <w:t>7. raise</w:t>
      </w:r>
    </w:p>
    <w:p>
      <w:r>
        <w:t>Ask the user to enter their age. If the age is less than 0, raise an exception saying "Age cannot be negative". If the age is 0–17, print "Not eligible". If the age is 18+, print "Eligible". Handle your raised exception using try-except.</w:t>
      </w:r>
    </w:p>
    <w:p>
      <w:r>
        <w:t>Your solution:</w:t>
        <w:br/>
        <w:br/>
        <w:t>__________________________________________________________________________________________</w:t>
        <w:br/>
        <w:br/>
        <w:t>__________________________________________________________________________________________</w:t>
      </w:r>
    </w:p>
    <w:p>
      <w:r>
        <w:rPr>
          <w:b/>
          <w:sz w:val="24"/>
        </w:rPr>
        <w:t>8. Custom Validation</w:t>
      </w:r>
    </w:p>
    <w:p>
      <w:r>
        <w:t>Ask the user to enter a password. Raise an exception if the password length is less than 8 characters. Otherwise print "Password accepted". Handle the exception properly.</w:t>
      </w:r>
    </w:p>
    <w:p>
      <w:r>
        <w:t>Your solution:</w:t>
        <w:br/>
        <w:br/>
        <w:t>__________________________________________________________________________________________</w:t>
        <w:br/>
        <w:br/>
        <w:t>__________________________________________________________________________________________</w:t>
      </w:r>
    </w:p>
    <w:p>
      <w:r>
        <w:rPr>
          <w:b/>
          <w:sz w:val="24"/>
        </w:rPr>
        <w:t>9. Combine Everything</w:t>
      </w:r>
    </w:p>
    <w:p>
      <w:r>
        <w:t>Create a simple calculator that takes a first number, an operator (+, -, *, /), and a second number. Handle invalid numbers, division by zero, and invalid operators. Use try, except, else, and finally.</w:t>
      </w:r>
    </w:p>
    <w:p>
      <w:r>
        <w:t>Your solution:</w:t>
        <w:br/>
        <w:br/>
        <w:t>__________________________________________________________________________________________</w:t>
        <w:br/>
        <w:br/>
        <w:t>__________________________________________________________________________________________</w:t>
      </w:r>
    </w:p>
    <w:p>
      <w:r>
        <w:rPr>
          <w:b/>
          <w:sz w:val="24"/>
        </w:rPr>
        <w:t>10. Debug This Code</w:t>
      </w:r>
    </w:p>
    <w:p>
      <w:r>
        <w:t>What is wrong with the following code? Fix it and explain why the original code does not work correctly.</w:t>
        <w:br/>
        <w:br/>
        <w:t>try:</w:t>
        <w:br/>
        <w:t xml:space="preserve">    num = int(input("Enter a number: "))</w:t>
        <w:br/>
        <w:t xml:space="preserve">    result = 10 / num</w:t>
        <w:br/>
        <w:br/>
        <w:t>except:</w:t>
        <w:br/>
        <w:t xml:space="preserve">    print("Something went wrong")</w:t>
        <w:br/>
        <w:br/>
        <w:t>except ZeroDivisionError:</w:t>
        <w:br/>
        <w:t xml:space="preserve">    print("Cannot divide by zero")</w:t>
        <w:br/>
        <w:br/>
        <w:t>else:</w:t>
        <w:br/>
        <w:t xml:space="preserve">    print(result)</w:t>
        <w:br/>
        <w:br/>
        <w:t>finally:</w:t>
        <w:br/>
        <w:t xml:space="preserve">    print("Done")</w:t>
      </w:r>
    </w:p>
    <w:p>
      <w:r>
        <w:t>Your solution:</w:t>
        <w:br/>
        <w:br/>
        <w:t>__________________________________________________________________________________________</w:t>
        <w:br/>
        <w:br/>
        <w:t>__________________________________________________________________________________________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