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Loops – Practice Questions</w:t>
      </w:r>
    </w:p>
    <w:p>
      <w:r>
        <w:t>15 practice questions to strengthen your understanding of for loops, while loops, conditions, and nested loops.</w:t>
      </w:r>
    </w:p>
    <w:p>
      <w:r>
        <w:rPr>
          <w:b/>
          <w:sz w:val="24"/>
        </w:rPr>
        <w:t>1. Basic Loop</w:t>
      </w:r>
    </w:p>
    <w:p>
      <w:r>
        <w:t>Print numbers from 1 to 50 using a for loop.</w:t>
      </w:r>
    </w:p>
    <w:p>
      <w:r>
        <w:rPr>
          <w:b/>
          <w:sz w:val="24"/>
        </w:rPr>
        <w:t>2. Even Numbers</w:t>
      </w:r>
    </w:p>
    <w:p>
      <w:r>
        <w:t>Print all even numbers between 1 and 100.</w:t>
      </w:r>
    </w:p>
    <w:p>
      <w:r>
        <w:rPr>
          <w:b/>
          <w:sz w:val="24"/>
        </w:rPr>
        <w:t>3. Odd Numbers</w:t>
      </w:r>
    </w:p>
    <w:p>
      <w:r>
        <w:t>Print all odd numbers between 1 and 100.</w:t>
      </w:r>
    </w:p>
    <w:p>
      <w:r>
        <w:rPr>
          <w:b/>
          <w:sz w:val="24"/>
        </w:rPr>
        <w:t>4. Multiplication Table</w:t>
      </w:r>
    </w:p>
    <w:p>
      <w:r>
        <w:t>Take a number from the user and print its multiplication table from 1 to 10.</w:t>
      </w:r>
    </w:p>
    <w:p>
      <w:r>
        <w:rPr>
          <w:b/>
          <w:sz w:val="24"/>
        </w:rPr>
        <w:t>5. Sum of Numbers</w:t>
      </w:r>
    </w:p>
    <w:p>
      <w:r>
        <w:t>Calculate the sum of numbers from 1 to 100 using a loop.</w:t>
      </w:r>
    </w:p>
    <w:p>
      <w:r>
        <w:rPr>
          <w:b/>
          <w:sz w:val="24"/>
        </w:rPr>
        <w:t>6. Factorial</w:t>
      </w:r>
    </w:p>
    <w:p>
      <w:r>
        <w:t>Take a number from the user and calculate its factorial using a loop. Example: 5 → 120.</w:t>
      </w:r>
    </w:p>
    <w:p>
      <w:r>
        <w:rPr>
          <w:b/>
          <w:sz w:val="24"/>
        </w:rPr>
        <w:t>7. Count Digits</w:t>
      </w:r>
    </w:p>
    <w:p>
      <w:r>
        <w:t>Take a number from the user and count how many digits it has. Example: 58392 → 5 digits.</w:t>
      </w:r>
    </w:p>
    <w:p>
      <w:r>
        <w:rPr>
          <w:b/>
          <w:sz w:val="24"/>
        </w:rPr>
        <w:t>8. Reverse a Number</w:t>
      </w:r>
    </w:p>
    <w:p>
      <w:r>
        <w:t>Take a number and print its digits in reverse order. Example: 12345 → 54321.</w:t>
      </w:r>
    </w:p>
    <w:p>
      <w:r>
        <w:rPr>
          <w:b/>
          <w:sz w:val="24"/>
        </w:rPr>
        <w:t>9. Prime Number</w:t>
      </w:r>
    </w:p>
    <w:p>
      <w:r>
        <w:t>Take a number from the user and check whether it is a prime number using a loop.</w:t>
      </w:r>
    </w:p>
    <w:p>
      <w:r>
        <w:rPr>
          <w:b/>
          <w:sz w:val="24"/>
        </w:rPr>
        <w:t>10. Prime Numbers</w:t>
      </w:r>
    </w:p>
    <w:p>
      <w:r>
        <w:t>Print all prime numbers between 1 and 100.</w:t>
      </w:r>
    </w:p>
    <w:p>
      <w:r>
        <w:rPr>
          <w:b/>
          <w:sz w:val="24"/>
        </w:rPr>
        <w:t>11. Sum of Digits</w:t>
      </w:r>
    </w:p>
    <w:p>
      <w:r>
        <w:t>Take a number and calculate the sum of its digits. Example: 12345 → 15.</w:t>
      </w:r>
    </w:p>
    <w:p>
      <w:r>
        <w:rPr>
          <w:b/>
          <w:sz w:val="24"/>
        </w:rPr>
        <w:t>12. Palindrome Number</w:t>
      </w:r>
    </w:p>
    <w:p>
      <w:r>
        <w:t>Take a number and check whether it is a palindrome. Example: 121 → Palindrome; 123 → Not Palindrome.</w:t>
      </w:r>
    </w:p>
    <w:p>
      <w:r>
        <w:rPr>
          <w:b/>
          <w:sz w:val="24"/>
        </w:rPr>
        <w:t>13. Star Pattern</w:t>
      </w:r>
    </w:p>
    <w:p>
      <w:r>
        <w:t>Print the following pattern using nested loops:</w:t>
        <w:br/>
        <w:t>*</w:t>
        <w:br/>
        <w:t>**</w:t>
        <w:br/>
        <w:t>***</w:t>
        <w:br/>
        <w:t>****</w:t>
        <w:br/>
        <w:t>*****</w:t>
      </w:r>
    </w:p>
    <w:p>
      <w:r>
        <w:rPr>
          <w:b/>
          <w:sz w:val="24"/>
        </w:rPr>
        <w:t>14. Number Pattern</w:t>
      </w:r>
    </w:p>
    <w:p>
      <w:r>
        <w:t>Print the following pattern using nested loops:</w:t>
        <w:br/>
        <w:t>1</w:t>
        <w:br/>
        <w:t>12</w:t>
        <w:br/>
        <w:t>123</w:t>
        <w:br/>
        <w:t>1234</w:t>
        <w:br/>
        <w:t>12345</w:t>
      </w:r>
    </w:p>
    <w:p>
      <w:r>
        <w:rPr>
          <w:b/>
          <w:sz w:val="24"/>
        </w:rPr>
        <w:t>15. Fibonacci Series</w:t>
      </w:r>
    </w:p>
    <w:p>
      <w:r>
        <w:t>Take a number n and print the first n terms of the Fibonacci series. Example for n = 7: 0 1 1 2 3 5 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