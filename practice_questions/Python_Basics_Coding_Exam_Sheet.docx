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CODING EXAM SHEET</w:t>
      </w:r>
    </w:p>
    <w:p>
      <w:pPr>
        <w:jc w:val="center"/>
      </w:pPr>
      <w:r>
        <w:rPr>
          <w:i/>
        </w:rPr>
        <w:t>Variables • Data Types • Numbers • Strings • Booleans • Operators • Lists • Tuples • Dictionaries</w:t>
      </w:r>
    </w:p>
    <w:p>
      <w:r>
        <w:t>Instructions: Solve without using topics that have not been covered yet (e.g. loops, functions, sets, comprehensions, exception handling). Use only the concepts listed above unless a question explicitly says otherwise.</w:t>
      </w:r>
    </w:p>
    <w:p>
      <w:pPr>
        <w:pStyle w:val="Heading1"/>
      </w:pPr>
      <w:r>
        <w:t>LEVEL 1 — EASY</w:t>
      </w:r>
    </w:p>
    <w:p>
      <w:pPr>
        <w:spacing w:after="40"/>
      </w:pPr>
      <w:r>
        <w:rPr>
          <w:b/>
        </w:rPr>
        <w:t>1. Personal Information</w:t>
      </w:r>
      <w:r>
        <w:t xml:space="preserve"> — Create variables for your name, age, city, and college. Print them in a single readable sentence.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2. Simple Calculator</w:t>
      </w:r>
      <w:r>
        <w:t xml:space="preserve"> — Store two numbers in variables and print their sum, difference, product, quotient, floor division result, remainder, and power.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3. Type Checker</w:t>
      </w:r>
      <w:r>
        <w:t xml:space="preserve"> — Create one variable each for an integer, float, string, boolean, list, tuple, and dictionary. Print each value and its data type.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4. String Basics</w:t>
      </w:r>
      <w:r>
        <w:t xml:space="preserve"> — Store a full name. Print the first character, last character, length, uppercase version, lowercase version, and the name with leading/trailing spaces removed.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5. String Concatenation</w:t>
      </w:r>
      <w:r>
        <w:t xml:space="preserve"> — Store first name and last name separately and create the full name using string concatenation.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6. String Slicing</w:t>
      </w:r>
      <w:r>
        <w:t xml:space="preserve"> — Given the string "PythonProgramming", print the first 6 characters, last 5 characters, characters from index 2 to 8, and the string in reverse.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7. Boolean Expressions</w:t>
      </w:r>
      <w:r>
        <w:t xml:space="preserve"> — Given age and a boolean variable representing whether a person has an ID, create and print expressions checking whether the person is eligible for entry.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8. List Basics</w:t>
      </w:r>
      <w:r>
        <w:t xml:space="preserve"> — Create a list of 5 favorite foods. Print the first item, last item, length, and a slice containing the middle three items.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9. List Modification</w:t>
      </w:r>
      <w:r>
        <w:t xml:space="preserve"> — Create a list of 5 numbers. Change the second element, add one item at the end, insert one item at index 2, and remove one item. Print the final list.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10. Tuple Basics</w:t>
      </w:r>
      <w:r>
        <w:t xml:space="preserve"> — Create a tuple containing 5 cities. Print its first and last elements, length, and a slice containing the first three cities.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11. Dictionary Basics</w:t>
      </w:r>
      <w:r>
        <w:t xml:space="preserve"> — Create a student dictionary containing name, age, branch, and CGPA. Print each value using its key.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12. Dictionary Update</w:t>
      </w:r>
      <w:r>
        <w:t xml:space="preserve"> — Create a product dictionary with name, price, and quantity. Update the price, add a discount key, and remove the quantity key.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LEVEL 2 — MEDIUM</w:t>
      </w:r>
    </w:p>
    <w:p>
      <w:pPr>
        <w:spacing w:after="40"/>
      </w:pPr>
      <w:r>
        <w:rPr>
          <w:b/>
        </w:rPr>
        <w:t>13. Number Analysis</w:t>
      </w:r>
      <w:r>
        <w:t xml:space="preserve"> — Given two integers, calculate their average and percentage difference using arithmetic and comparison operators. Print the results clearly.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14. Operator Challenge</w:t>
      </w:r>
      <w:r>
        <w:t xml:space="preserve"> — Given a = 15 and b = 4, predict the result of +, -, *, /, //, %, **, &gt;, &lt;, ==, !=, &gt;=, and &lt;= before running the code. Then verify.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15. Username Formatter</w:t>
      </w:r>
      <w:r>
        <w:t xml:space="preserve"> — Given a messy username containing spaces and mixed capitalization, create a cleaned lowercase username using string methods.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16. String Character Access</w:t>
      </w:r>
      <w:r>
        <w:t xml:space="preserve"> — Given a string representing an email address, extract the first character, last character, username portion, and domain portion using indexing/slicing.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17. Password Check</w:t>
      </w:r>
      <w:r>
        <w:t xml:space="preserve"> — Given a password string, create boolean expressions checking whether its length is at least 8, whether it contains a specific character, and whether it starts with a chosen letter. Combine the conditions using logical operators.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18. Shopping Cart</w:t>
      </w:r>
      <w:r>
        <w:t xml:space="preserve"> — Create a list of 5 item prices. Calculate the total, average price, highest price, lowest price, and total after applying a fixed percentage discount. Do not use loops.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19. List Slicing Challenge</w:t>
      </w:r>
      <w:r>
        <w:t xml:space="preserve"> — Given a list of 10 numbers, print the first 3, last 3, every second item using slicing, the list in reverse, and the items from index 3 through 7.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20. Nested Lists</w:t>
      </w:r>
      <w:r>
        <w:t xml:space="preserve"> — Create a nested list representing 3 students and their marks in 3 subjects. Access and print the marks of selected students using indexing.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21. Tuple Unpacking</w:t>
      </w:r>
      <w:r>
        <w:t xml:space="preserve"> — Create a tuple containing a person's name, age, city, and profession. Unpack it into four variables and print a formatted sentence.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22. Dictionary Operations</w:t>
      </w:r>
      <w:r>
        <w:t xml:space="preserve"> — Create a dictionary for a mobile phone with brand, model, price, storage, and color. Access selected values, update the price, add a warranty key, and delete the color key.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23. Dictionary + List</w:t>
      </w:r>
      <w:r>
        <w:t xml:space="preserve"> — Create a dictionary containing a student's name, a list of 5 marks, and a tuple of 3 favorite subjects. Access the marks list and subjects tuple and calculate the average of the marks.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24. Data Type Conversion</w:t>
      </w:r>
      <w:r>
        <w:t xml:space="preserve"> — Given two numbers stored as strings, convert them into numeric types and perform addition, subtraction, multiplication, and division. Also convert the final integer result back to a string.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25. Mini Bill</w:t>
      </w:r>
      <w:r>
        <w:t xml:space="preserve"> — Create variables for item name, price, quantity, discount percentage, and tax percentage. Calculate subtotal, discount amount, taxable amount, tax amount, and final bill amount.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26. Comparison Challenge</w:t>
      </w:r>
      <w:r>
        <w:t xml:space="preserve"> — Given three numbers, create boolean expressions that determine whether the first is greater than both others, whether all three are equal, and whether at least one pair is equal.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LEVEL 3 — ADVANCED</w:t>
      </w:r>
    </w:p>
    <w:p>
      <w:pPr>
        <w:spacing w:after="40"/>
      </w:pPr>
      <w:r>
        <w:rPr>
          <w:b/>
        </w:rPr>
        <w:t>27. Student Profile</w:t>
      </w:r>
      <w:r>
        <w:t xml:space="preserve"> — Build a complete student profile using a dictionary. Include name, age, branch, a tuple of subjects, a list of marks, and a boolean indicating whether the student has passed. Calculate total and average marks and update the dictionary with the calculated values.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28. Restaurant Order</w:t>
      </w:r>
      <w:r>
        <w:t xml:space="preserve"> — Represent a restaurant order using a dictionary whose values include item names and prices stored in lists. Calculate the total bill, discount, tax, and final amount. Print a clean receipt.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29. Inventory Record</w:t>
      </w:r>
      <w:r>
        <w:t xml:space="preserve"> — Create a dictionary for a product inventory containing product name, category, price, quantity, supplier, and an availability boolean. Update the quantity and price, calculate inventory value, and modify availability based on a manually chosen condition.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30. Contact Book</w:t>
      </w:r>
      <w:r>
        <w:t xml:space="preserve"> — Create a dictionary containing 4 contacts. Each contact should store a phone number, city, and a tuple of tags. Access selected contacts, update one phone number, add a new contact, and delete one contact.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31. Movie Database</w:t>
      </w:r>
      <w:r>
        <w:t xml:space="preserve"> — Create a dictionary containing 3 movies. Each movie should store title, year, rating, genres as a tuple, and actors as a list. Access nested values, update a rating, add an actor, and remove a genre.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32. Data Cleaning Challenge</w:t>
      </w:r>
      <w:r>
        <w:t xml:space="preserve"> — Given a list containing messy names with extra spaces and inconsistent capitalization, create cleaned versions for each individual manually using string methods and store them in a new list. Compare the original and cleaned data.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33. Marks Analyzer</w:t>
      </w:r>
      <w:r>
        <w:t xml:space="preserve"> — Create a tuple of 6 subject marks and calculate total, average, highest, lowest, range, and whether the average is at least 60. Store the final analysis in a dictionary.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34. Shopping Cart Data Model</w:t>
      </w:r>
      <w:r>
        <w:t xml:space="preserve"> — Represent a shopping cart as a dictionary containing customer information, a list of product dictionaries, coupon code, and delivery charge. Calculate subtotal and final amount using only the covered concepts.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35. Employee Salary Calculator</w:t>
      </w:r>
      <w:r>
        <w:t xml:space="preserve"> — Store employee details in a dictionary including basic salary, allowances, deductions, and tax rate. Calculate gross salary, taxable salary, tax, and net salary. Add the calculated values to the dictionary.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36. String + List + Dictionary Challenge</w:t>
      </w:r>
      <w:r>
        <w:t xml:space="preserve"> — Given a sentence, manually split it into a list of words. Create a dictionary storing the original sentence, word list, first word, last word, word count, uppercase sentence, and reversed sentence.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37. Truth Table Challenge</w:t>
      </w:r>
      <w:r>
        <w:t xml:space="preserve"> — For boolean values A and B, construct expressions for AND, OR, NOT A, NOT B, A AND NOT B, A OR NOT B, and A XOR B using only logical operators. Test all four combinations manually.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38. Final Integrated Problem</w:t>
      </w:r>
      <w:r>
        <w:t xml:space="preserve"> — Build a small student report-card system using a dictionary. Store student details, subjects as a tuple, marks as a list, attendance percentage, and pass status. Calculate total, average, highest, lowest, percentage, and final eligibility using arithmetic, comparison, and logical operators. Update the dictionary with all calculated results and print a complete report.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FINAL COVERAGE CHECK</w:t>
      </w:r>
    </w:p>
    <w:p>
      <w:pPr>
        <w:spacing w:after="40"/>
      </w:pPr>
      <w:r>
        <w:rPr>
          <w:b/>
        </w:rPr>
        <w:t>39. No-Topic-Left Challenge</w:t>
      </w:r>
      <w:r>
        <w:t xml:space="preserve"> — Create one program that uses every covered topic at least once: variables, int/float/string/bool, arithmetic/comparison/logical operators, string indexing/slicing/methods, list indexing/slicing/modification, tuple indexing/unpacking, and dictionary access/update/add/delete. Make the program something realistic such as a student dashboard, shopping receipt, or personal profile.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spacing w:after="40"/>
      </w:pPr>
      <w:r>
        <w:rPr>
          <w:b/>
        </w:rPr>
        <w:t>40. Debugging Exam</w:t>
      </w:r>
      <w:r>
        <w:t xml:space="preserve"> — The examiner will give you a short program containing at least 10 mistakes involving variables, data types, operators, strings, lists, tuples, and dictionaries. Identify the error, explain why it happens, and correct each line.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Topic Coverage Checklist</w:t>
      </w:r>
    </w:p>
    <w:p>
      <w:r>
        <w:t>☐ Variables and assignment</w:t>
      </w:r>
    </w:p>
    <w:p>
      <w:r>
        <w:t>☐ int / float / complex basics</w:t>
      </w:r>
    </w:p>
    <w:p>
      <w:r>
        <w:t>☐ str</w:t>
      </w:r>
    </w:p>
    <w:p>
      <w:r>
        <w:t>☐ bool</w:t>
      </w:r>
    </w:p>
    <w:p>
      <w:r>
        <w:t>☐ Type checking and type conversion</w:t>
      </w:r>
    </w:p>
    <w:p>
      <w:r>
        <w:t>☐ Arithmetic operators</w:t>
      </w:r>
    </w:p>
    <w:p>
      <w:r>
        <w:t>☐ Comparison operators</w:t>
      </w:r>
    </w:p>
    <w:p>
      <w:r>
        <w:t>☐ Logical operators</w:t>
      </w:r>
    </w:p>
    <w:p>
      <w:r>
        <w:t>☐ Assignment operators</w:t>
      </w:r>
    </w:p>
    <w:p>
      <w:r>
        <w:t>☐ String indexing</w:t>
      </w:r>
    </w:p>
    <w:p>
      <w:r>
        <w:t>☐ String slicing</w:t>
      </w:r>
    </w:p>
    <w:p>
      <w:r>
        <w:t>☐ String methods</w:t>
      </w:r>
    </w:p>
    <w:p>
      <w:r>
        <w:t>☐ Lists: creation/indexing/slicing</w:t>
      </w:r>
    </w:p>
    <w:p>
      <w:r>
        <w:t>☐ Lists: update/add/remove</w:t>
      </w:r>
    </w:p>
    <w:p>
      <w:r>
        <w:t>☐ Nested lists</w:t>
      </w:r>
    </w:p>
    <w:p>
      <w:r>
        <w:t>☐ Tuples: indexing/slicing</w:t>
      </w:r>
    </w:p>
    <w:p>
      <w:r>
        <w:t>☐ Tuple unpacking</w:t>
      </w:r>
    </w:p>
    <w:p>
      <w:r>
        <w:t>☐ Dictionaries: access</w:t>
      </w:r>
    </w:p>
    <w:p>
      <w:r>
        <w:t>☐ Dictionaries: add/update/delete</w:t>
      </w:r>
    </w:p>
    <w:p>
      <w:r>
        <w:t>☐ Nested dictionaries</w:t>
      </w:r>
    </w:p>
    <w:p>
      <w:r>
        <w:t>☐ Lists inside dictionaries</w:t>
      </w:r>
    </w:p>
    <w:p>
      <w:r>
        <w:t>☐ Tuples inside dictionaries</w:t>
      </w:r>
    </w:p>
    <w:p>
      <w:r>
        <w:t>☐ Combining multiple data types</w:t>
      </w:r>
    </w:p>
    <w:p>
      <w:r>
        <w:t>☐ Real-world data modeling</w:t>
      </w:r>
    </w:p>
    <w:p/>
    <w:p>
      <w:r>
        <w:t>Exam rule: If you can solve all 40 questions independently and explain your code, these eight topics are covered at a strong beginner-to-advanced level. Avoid loops/functions until you have completed this sheet if those topics have not been studied yet.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