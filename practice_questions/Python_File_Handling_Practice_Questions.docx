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Python File Handling – Practice Questions</w:t>
      </w:r>
    </w:p>
    <w:p>
      <w:pPr>
        <w:jc w:val="center"/>
      </w:pPr>
      <w:r>
        <w:rPr>
          <w:i/>
        </w:rPr>
        <w:t>Beginner → Intermediate | Coding Practice</w:t>
      </w:r>
    </w:p>
    <w:p>
      <w:r>
        <w:rPr>
          <w:b/>
          <w:sz w:val="24"/>
        </w:rPr>
        <w:t>1. Write to a File</w:t>
      </w:r>
    </w:p>
    <w:p>
      <w:pPr>
        <w:spacing w:after="80"/>
      </w:pPr>
      <w:r>
        <w:t>Create a file called intro.txt and write the following into it:</w:t>
      </w:r>
    </w:p>
    <w:p>
      <w:pPr>
        <w:spacing w:after="80"/>
      </w:pPr>
      <w:r>
        <w:t>My name is Soumya.</w:t>
      </w:r>
    </w:p>
    <w:p>
      <w:pPr>
        <w:spacing w:after="80"/>
      </w:pPr>
      <w:r>
        <w:t>I am learning Python.</w:t>
      </w:r>
    </w:p>
    <w:p>
      <w:pPr>
        <w:spacing w:after="80"/>
      </w:pPr>
      <w:r>
        <w:t>I want to become a good developer.</w:t>
      </w:r>
    </w:p>
    <w:p>
      <w:pPr>
        <w:spacing w:after="80"/>
      </w:pPr>
    </w:p>
    <w:p>
      <w:pPr>
        <w:spacing w:after="80"/>
      </w:pPr>
      <w:r>
        <w:t>Use with open().</w:t>
      </w:r>
    </w:p>
    <w:p>
      <w:r>
        <w:rPr>
          <w:b/>
          <w:sz w:val="24"/>
        </w:rPr>
        <w:t>2. Read a File</w:t>
      </w:r>
    </w:p>
    <w:p>
      <w:pPr>
        <w:spacing w:after="80"/>
      </w:pPr>
      <w:r>
        <w:t>Read intro.txt and print its complete contents on the screen.</w:t>
      </w:r>
    </w:p>
    <w:p>
      <w:r>
        <w:rPr>
          <w:b/>
          <w:sz w:val="24"/>
        </w:rPr>
        <w:t>3. Count Lines</w:t>
      </w:r>
    </w:p>
    <w:p>
      <w:pPr>
        <w:spacing w:after="80"/>
      </w:pPr>
      <w:r>
        <w:t>Create a file data.txt containing multiple lines. Write a program to count and print the number of lines in the file.</w:t>
      </w:r>
    </w:p>
    <w:p>
      <w:pPr>
        <w:spacing w:after="80"/>
      </w:pPr>
    </w:p>
    <w:p>
      <w:pPr>
        <w:spacing w:after="80"/>
      </w:pPr>
      <w:r>
        <w:t>Example:</w:t>
      </w:r>
    </w:p>
    <w:p>
      <w:pPr>
        <w:spacing w:after="80"/>
      </w:pPr>
      <w:r>
        <w:t>Python</w:t>
      </w:r>
    </w:p>
    <w:p>
      <w:pPr>
        <w:spacing w:after="80"/>
      </w:pPr>
      <w:r>
        <w:t>Java</w:t>
      </w:r>
    </w:p>
    <w:p>
      <w:pPr>
        <w:spacing w:after="80"/>
      </w:pPr>
      <w:r>
        <w:t>C++</w:t>
      </w:r>
    </w:p>
    <w:p>
      <w:pPr>
        <w:spacing w:after="80"/>
      </w:pPr>
      <w:r>
        <w:t>JavaScript</w:t>
      </w:r>
    </w:p>
    <w:p>
      <w:pPr>
        <w:spacing w:after="80"/>
      </w:pPr>
    </w:p>
    <w:p>
      <w:pPr>
        <w:spacing w:after="80"/>
      </w:pPr>
      <w:r>
        <w:t>Expected output:</w:t>
      </w:r>
    </w:p>
    <w:p>
      <w:pPr>
        <w:spacing w:after="80"/>
      </w:pPr>
      <w:r>
        <w:t>Number of lines: 4</w:t>
      </w:r>
    </w:p>
    <w:p>
      <w:r>
        <w:rPr>
          <w:b/>
          <w:sz w:val="24"/>
        </w:rPr>
        <w:t>4. Count Words</w:t>
      </w:r>
    </w:p>
    <w:p>
      <w:pPr>
        <w:spacing w:after="80"/>
      </w:pPr>
      <w:r>
        <w:t>Read a text file and count the total number of words in it.</w:t>
      </w:r>
    </w:p>
    <w:p>
      <w:pPr>
        <w:spacing w:after="80"/>
      </w:pPr>
    </w:p>
    <w:p>
      <w:pPr>
        <w:spacing w:after="80"/>
      </w:pPr>
      <w:r>
        <w:t>Example:</w:t>
      </w:r>
    </w:p>
    <w:p>
      <w:pPr>
        <w:spacing w:after="80"/>
      </w:pPr>
      <w:r>
        <w:t>Python is easy to learn.</w:t>
      </w:r>
    </w:p>
    <w:p>
      <w:pPr>
        <w:spacing w:after="80"/>
      </w:pPr>
      <w:r>
        <w:t>Python is powerful.</w:t>
      </w:r>
    </w:p>
    <w:p>
      <w:pPr>
        <w:spacing w:after="80"/>
      </w:pPr>
    </w:p>
    <w:p>
      <w:pPr>
        <w:spacing w:after="80"/>
      </w:pPr>
      <w:r>
        <w:t>Expected output:</w:t>
      </w:r>
    </w:p>
    <w:p>
      <w:pPr>
        <w:spacing w:after="80"/>
      </w:pPr>
      <w:r>
        <w:t>Total words: 7</w:t>
      </w:r>
    </w:p>
    <w:p>
      <w:r>
        <w:rPr>
          <w:b/>
          <w:sz w:val="24"/>
        </w:rPr>
        <w:t>5. Copy One File into Another</w:t>
      </w:r>
    </w:p>
    <w:p>
      <w:pPr>
        <w:spacing w:after="80"/>
      </w:pPr>
      <w:r>
        <w:t>Create source.txt with some text.</w:t>
      </w:r>
    </w:p>
    <w:p>
      <w:pPr>
        <w:spacing w:after="80"/>
      </w:pPr>
    </w:p>
    <w:p>
      <w:pPr>
        <w:spacing w:after="80"/>
      </w:pPr>
      <w:r>
        <w:t>Write a program that reads source.txt and creates backup.txt containing the exact same content.</w:t>
      </w:r>
    </w:p>
    <w:p>
      <w:r>
        <w:rPr>
          <w:b/>
          <w:sz w:val="24"/>
        </w:rPr>
        <w:t>6. Append Data</w:t>
      </w:r>
    </w:p>
    <w:p>
      <w:pPr>
        <w:spacing w:after="80"/>
      </w:pPr>
      <w:r>
        <w:t>Create notes.txt and initially write:</w:t>
      </w:r>
    </w:p>
    <w:p>
      <w:pPr>
        <w:spacing w:after="80"/>
      </w:pPr>
      <w:r>
        <w:t>Python</w:t>
      </w:r>
    </w:p>
    <w:p>
      <w:pPr>
        <w:spacing w:after="80"/>
      </w:pPr>
      <w:r>
        <w:t>SQL</w:t>
      </w:r>
    </w:p>
    <w:p>
      <w:pPr>
        <w:spacing w:after="80"/>
      </w:pPr>
    </w:p>
    <w:p>
      <w:pPr>
        <w:spacing w:after="80"/>
      </w:pPr>
      <w:r>
        <w:t>Then ask the user:</w:t>
      </w:r>
    </w:p>
    <w:p>
      <w:pPr>
        <w:spacing w:after="80"/>
      </w:pPr>
      <w:r>
        <w:t>Enter a new skill:</w:t>
      </w:r>
    </w:p>
    <w:p>
      <w:pPr>
        <w:spacing w:after="80"/>
      </w:pPr>
    </w:p>
    <w:p>
      <w:pPr>
        <w:spacing w:after="80"/>
      </w:pPr>
      <w:r>
        <w:t>Append the entered skill to the file without deleting the existing content.</w:t>
      </w:r>
    </w:p>
    <w:p>
      <w:r>
        <w:rPr>
          <w:b/>
          <w:sz w:val="24"/>
        </w:rPr>
        <w:t>7. Find a Word in a File</w:t>
      </w:r>
    </w:p>
    <w:p>
      <w:pPr>
        <w:spacing w:after="80"/>
      </w:pPr>
      <w:r>
        <w:t>Ask the user for a word and check whether that word exists in data.txt.</w:t>
      </w:r>
    </w:p>
    <w:p>
      <w:pPr>
        <w:spacing w:after="80"/>
      </w:pPr>
    </w:p>
    <w:p>
      <w:pPr>
        <w:spacing w:after="80"/>
      </w:pPr>
      <w:r>
        <w:t>Example:</w:t>
      </w:r>
    </w:p>
    <w:p>
      <w:pPr>
        <w:spacing w:after="80"/>
      </w:pPr>
      <w:r>
        <w:t>Enter word: Python</w:t>
      </w:r>
    </w:p>
    <w:p>
      <w:pPr>
        <w:spacing w:after="80"/>
      </w:pPr>
      <w:r>
        <w:t>Output:</w:t>
      </w:r>
    </w:p>
    <w:p>
      <w:pPr>
        <w:spacing w:after="80"/>
      </w:pPr>
      <w:r>
        <w:t>Word found</w:t>
      </w:r>
    </w:p>
    <w:p>
      <w:pPr>
        <w:spacing w:after="80"/>
      </w:pPr>
    </w:p>
    <w:p>
      <w:pPr>
        <w:spacing w:after="80"/>
      </w:pPr>
      <w:r>
        <w:t>If it doesn't exist:</w:t>
      </w:r>
    </w:p>
    <w:p>
      <w:pPr>
        <w:spacing w:after="80"/>
      </w:pPr>
      <w:r>
        <w:t>Word not found</w:t>
      </w:r>
    </w:p>
    <w:p>
      <w:r>
        <w:rPr>
          <w:b/>
          <w:sz w:val="24"/>
        </w:rPr>
        <w:t>8. Count a Specific Word</w:t>
      </w:r>
    </w:p>
    <w:p>
      <w:pPr>
        <w:spacing w:after="80"/>
      </w:pPr>
      <w:r>
        <w:t>Ask the user for a word and count how many times that word appears in a file.</w:t>
      </w:r>
    </w:p>
    <w:p>
      <w:pPr>
        <w:spacing w:after="80"/>
      </w:pPr>
    </w:p>
    <w:p>
      <w:pPr>
        <w:spacing w:after="80"/>
      </w:pPr>
      <w:r>
        <w:t>Example file:</w:t>
      </w:r>
    </w:p>
    <w:p>
      <w:pPr>
        <w:spacing w:after="80"/>
      </w:pPr>
      <w:r>
        <w:t>Python is easy.</w:t>
      </w:r>
    </w:p>
    <w:p>
      <w:pPr>
        <w:spacing w:after="80"/>
      </w:pPr>
      <w:r>
        <w:t>I love Python.</w:t>
      </w:r>
    </w:p>
    <w:p>
      <w:pPr>
        <w:spacing w:after="80"/>
      </w:pPr>
      <w:r>
        <w:t>Python is powerful.</w:t>
      </w:r>
    </w:p>
    <w:p>
      <w:pPr>
        <w:spacing w:after="80"/>
      </w:pPr>
    </w:p>
    <w:p>
      <w:pPr>
        <w:spacing w:after="80"/>
      </w:pPr>
      <w:r>
        <w:t>Input:</w:t>
      </w:r>
    </w:p>
    <w:p>
      <w:pPr>
        <w:spacing w:after="80"/>
      </w:pPr>
      <w:r>
        <w:t>Enter word: Python</w:t>
      </w:r>
    </w:p>
    <w:p>
      <w:pPr>
        <w:spacing w:after="80"/>
      </w:pPr>
    </w:p>
    <w:p>
      <w:pPr>
        <w:spacing w:after="80"/>
      </w:pPr>
      <w:r>
        <w:t>Output:</w:t>
      </w:r>
    </w:p>
    <w:p>
      <w:pPr>
        <w:spacing w:after="80"/>
      </w:pPr>
      <w:r>
        <w:t>Python appears 3 times.</w:t>
      </w:r>
    </w:p>
    <w:p>
      <w:r>
        <w:rPr>
          <w:b/>
          <w:sz w:val="24"/>
        </w:rPr>
        <w:t>9. Student Marks File – Bonus</w:t>
      </w:r>
    </w:p>
    <w:p>
      <w:pPr>
        <w:spacing w:after="80"/>
      </w:pPr>
      <w:r>
        <w:t>Create a file students.txt like:</w:t>
      </w:r>
    </w:p>
    <w:p>
      <w:pPr>
        <w:spacing w:after="80"/>
      </w:pPr>
      <w:r>
        <w:t>Rahul 85</w:t>
      </w:r>
    </w:p>
    <w:p>
      <w:pPr>
        <w:spacing w:after="80"/>
      </w:pPr>
      <w:r>
        <w:t>Aman 72</w:t>
      </w:r>
    </w:p>
    <w:p>
      <w:pPr>
        <w:spacing w:after="80"/>
      </w:pPr>
      <w:r>
        <w:t>Priya 91</w:t>
      </w:r>
    </w:p>
    <w:p>
      <w:pPr>
        <w:spacing w:after="80"/>
      </w:pPr>
      <w:r>
        <w:t>Neha 68</w:t>
      </w:r>
    </w:p>
    <w:p>
      <w:pPr>
        <w:spacing w:after="80"/>
      </w:pPr>
    </w:p>
    <w:p>
      <w:pPr>
        <w:spacing w:after="80"/>
      </w:pPr>
      <w:r>
        <w:t>Read the file and print:</w:t>
      </w:r>
    </w:p>
    <w:p>
      <w:pPr>
        <w:spacing w:after="80"/>
      </w:pPr>
      <w:r>
        <w:t>Rahul scored 85</w:t>
      </w:r>
    </w:p>
    <w:p>
      <w:pPr>
        <w:spacing w:after="80"/>
      </w:pPr>
      <w:r>
        <w:t>Aman scored 72</w:t>
      </w:r>
    </w:p>
    <w:p>
      <w:pPr>
        <w:spacing w:after="80"/>
      </w:pPr>
      <w:r>
        <w:t>Priya scored 91</w:t>
      </w:r>
    </w:p>
    <w:p>
      <w:pPr>
        <w:spacing w:after="80"/>
      </w:pPr>
      <w:r>
        <w:t>Neha scored 68</w:t>
      </w:r>
    </w:p>
    <w:p>
      <w:pPr>
        <w:spacing w:after="80"/>
      </w:pPr>
    </w:p>
    <w:p>
      <w:pPr>
        <w:spacing w:after="80"/>
      </w:pPr>
      <w:r>
        <w:t>Then calculate and print the average marks.</w:t>
      </w:r>
    </w:p>
    <w:p>
      <w:r>
        <w:rPr>
          <w:b/>
          <w:sz w:val="24"/>
        </w:rPr>
        <w:t>10. File Analyzer – Challenge</w:t>
      </w:r>
    </w:p>
    <w:p>
      <w:pPr>
        <w:spacing w:after="80"/>
      </w:pPr>
      <w:r>
        <w:t>Given a text file, print:</w:t>
      </w:r>
    </w:p>
    <w:p>
      <w:pPr>
        <w:spacing w:after="80"/>
      </w:pPr>
      <w:r>
        <w:t>Number of lines: ?</w:t>
      </w:r>
    </w:p>
    <w:p>
      <w:pPr>
        <w:spacing w:after="80"/>
      </w:pPr>
      <w:r>
        <w:t>Number of words: ?</w:t>
      </w:r>
    </w:p>
    <w:p>
      <w:pPr>
        <w:spacing w:after="80"/>
      </w:pPr>
      <w:r>
        <w:t>Number of characters: ?</w:t>
      </w:r>
    </w:p>
    <w:p>
      <w:pPr>
        <w:spacing w:after="80"/>
      </w:pPr>
    </w:p>
    <w:p>
      <w:pPr>
        <w:spacing w:after="80"/>
      </w:pPr>
      <w:r>
        <w:t>Do not use any external library.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